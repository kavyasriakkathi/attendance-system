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Class: I- B.Tech</w:t>
        <w:tab/>
        <w:tab/>
        <w:tab/>
        <w:t xml:space="preserve"> CSE-A</w:t>
        <w:tab/>
        <w:t xml:space="preserve"> II-Semester</w:t>
        <w:tab/>
        <w:tab/>
        <w:t>w.e.f :  02.02.2026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DAY / TIME</w:t>
            </w:r>
          </w:p>
        </w:tc>
        <w:tc>
          <w:tcPr>
            <w:tcW w:type="dxa" w:w="720"/>
          </w:tcPr>
          <w:p>
            <w:r>
              <w:t>09:15 AM - 10:10AM</w:t>
            </w:r>
          </w:p>
        </w:tc>
        <w:tc>
          <w:tcPr>
            <w:tcW w:type="dxa" w:w="720"/>
          </w:tcPr>
          <w:p>
            <w:r>
              <w:t>10:10 AM - 11:05 AM</w:t>
            </w:r>
          </w:p>
        </w:tc>
        <w:tc>
          <w:tcPr>
            <w:tcW w:type="dxa" w:w="720"/>
          </w:tcPr>
          <w:p>
            <w:r>
              <w:t>10:10 AM - 11:05 AM</w:t>
            </w:r>
          </w:p>
        </w:tc>
        <w:tc>
          <w:tcPr>
            <w:tcW w:type="dxa" w:w="720"/>
          </w:tcPr>
          <w:p>
            <w:r>
              <w:t>11:05 AM - 11:10 AM</w:t>
            </w:r>
          </w:p>
        </w:tc>
        <w:tc>
          <w:tcPr>
            <w:tcW w:type="dxa" w:w="720"/>
          </w:tcPr>
          <w:p>
            <w:r>
              <w:t>11:10 AM - 12:05PM</w:t>
            </w:r>
          </w:p>
        </w:tc>
        <w:tc>
          <w:tcPr>
            <w:tcW w:type="dxa" w:w="720"/>
          </w:tcPr>
          <w:p>
            <w:r>
              <w:t>12:05 PM -01:00 PM</w:t>
            </w:r>
          </w:p>
        </w:tc>
        <w:tc>
          <w:tcPr>
            <w:tcW w:type="dxa" w:w="720"/>
          </w:tcPr>
          <w:p>
            <w:r>
              <w:t>12:05 PM -01:00 PM</w:t>
            </w:r>
          </w:p>
        </w:tc>
        <w:tc>
          <w:tcPr>
            <w:tcW w:type="dxa" w:w="720"/>
          </w:tcPr>
          <w:p>
            <w:r>
              <w:t>01:00 PM - 01:40 PM</w:t>
            </w:r>
          </w:p>
        </w:tc>
        <w:tc>
          <w:tcPr>
            <w:tcW w:type="dxa" w:w="720"/>
          </w:tcPr>
          <w:p>
            <w:r>
              <w:t>01:40 PM - 02:35PM</w:t>
            </w:r>
          </w:p>
        </w:tc>
        <w:tc>
          <w:tcPr>
            <w:tcW w:type="dxa" w:w="720"/>
          </w:tcPr>
          <w:p>
            <w:r>
              <w:t>02:35 PM - 03:30 PM</w:t>
            </w:r>
          </w:p>
        </w:tc>
        <w:tc>
          <w:tcPr>
            <w:tcW w:type="dxa" w:w="720"/>
          </w:tcPr>
          <w:p>
            <w:r>
              <w:t>02:35 PM - 03:30 PM</w:t>
            </w:r>
          </w:p>
        </w:tc>
      </w:tr>
      <w:tr>
        <w:tc>
          <w:tcPr>
            <w:tcW w:type="dxa" w:w="720"/>
          </w:tcPr>
          <w:p>
            <w:r>
              <w:t>MON</w:t>
            </w:r>
          </w:p>
        </w:tc>
        <w:tc>
          <w:tcPr>
            <w:tcW w:type="dxa" w:w="720"/>
          </w:tcPr>
          <w:p>
            <w:r>
              <w:t>ODEVC</w:t>
            </w:r>
          </w:p>
        </w:tc>
        <w:tc>
          <w:tcPr>
            <w:tcW w:type="dxa" w:w="720"/>
          </w:tcPr>
          <w:p>
            <w:r>
              <w:t>AEP</w:t>
            </w:r>
          </w:p>
        </w:tc>
        <w:tc>
          <w:tcPr>
            <w:tcW w:type="dxa" w:w="720"/>
          </w:tcPr>
          <w:p>
            <w:r>
              <w:t>AEP</w:t>
            </w:r>
          </w:p>
        </w:tc>
        <w:tc>
          <w:tcPr>
            <w:tcW w:type="dxa" w:w="720"/>
          </w:tcPr>
          <w:p>
            <w:r>
              <w:t>SHORT BRAEK</w:t>
            </w:r>
          </w:p>
        </w:tc>
        <w:tc>
          <w:tcPr>
            <w:tcW w:type="dxa" w:w="720"/>
          </w:tcPr>
          <w:p>
            <w:r>
              <w:t>PYTHON/ AEP  LAB</w:t>
              <w:br/>
            </w:r>
          </w:p>
        </w:tc>
        <w:tc>
          <w:tcPr>
            <w:tcW w:type="dxa" w:w="720"/>
          </w:tcPr>
          <w:p>
            <w:r>
              <w:t>PYTHON/ AEP  LAB</w:t>
              <w:br/>
            </w:r>
          </w:p>
        </w:tc>
        <w:tc>
          <w:tcPr>
            <w:tcW w:type="dxa" w:w="720"/>
          </w:tcPr>
          <w:p>
            <w:r>
              <w:t>PYTHON/ AEP  LAB</w:t>
              <w:br/>
            </w:r>
          </w:p>
        </w:tc>
        <w:tc>
          <w:tcPr>
            <w:tcW w:type="dxa" w:w="720"/>
          </w:tcPr>
          <w:p>
            <w:r>
              <w:t>LUNCH BREAK</w:t>
            </w:r>
          </w:p>
        </w:tc>
        <w:tc>
          <w:tcPr>
            <w:tcW w:type="dxa" w:w="720"/>
          </w:tcPr>
          <w:p>
            <w:r>
              <w:t>BEE</w:t>
            </w:r>
          </w:p>
        </w:tc>
        <w:tc>
          <w:tcPr>
            <w:tcW w:type="dxa" w:w="720"/>
          </w:tcPr>
          <w:p>
            <w:r>
              <w:t>DS</w:t>
            </w:r>
          </w:p>
        </w:tc>
        <w:tc>
          <w:tcPr>
            <w:tcW w:type="dxa" w:w="720"/>
          </w:tcPr>
          <w:p>
            <w:r>
              <w:t>DS</w:t>
            </w:r>
          </w:p>
        </w:tc>
      </w:tr>
      <w:tr>
        <w:tc>
          <w:tcPr>
            <w:tcW w:type="dxa" w:w="720"/>
          </w:tcPr>
          <w:p>
            <w:r>
              <w:t>TUE</w:t>
            </w:r>
          </w:p>
        </w:tc>
        <w:tc>
          <w:tcPr>
            <w:tcW w:type="dxa" w:w="720"/>
          </w:tcPr>
          <w:p>
            <w:r>
              <w:t>ODEVC</w:t>
            </w:r>
          </w:p>
        </w:tc>
        <w:tc>
          <w:tcPr>
            <w:tcW w:type="dxa" w:w="720"/>
          </w:tcPr>
          <w:p>
            <w:r>
              <w:t>BEE</w:t>
            </w:r>
          </w:p>
        </w:tc>
        <w:tc>
          <w:tcPr>
            <w:tcW w:type="dxa" w:w="720"/>
          </w:tcPr>
          <w:p>
            <w:r>
              <w:t>BEE</w:t>
            </w:r>
          </w:p>
        </w:tc>
        <w:tc>
          <w:tcPr>
            <w:tcW w:type="dxa" w:w="720"/>
          </w:tcPr>
          <w:p>
            <w:r>
              <w:t>SHORT BRAEK</w:t>
            </w:r>
          </w:p>
        </w:tc>
        <w:tc>
          <w:tcPr>
            <w:tcW w:type="dxa" w:w="720"/>
          </w:tcPr>
          <w:p>
            <w:r>
              <w:t>IT/BEE   LAB</w:t>
            </w:r>
          </w:p>
        </w:tc>
        <w:tc>
          <w:tcPr>
            <w:tcW w:type="dxa" w:w="720"/>
          </w:tcPr>
          <w:p>
            <w:r>
              <w:t>IT/BEE   LAB</w:t>
            </w:r>
          </w:p>
        </w:tc>
        <w:tc>
          <w:tcPr>
            <w:tcW w:type="dxa" w:w="720"/>
          </w:tcPr>
          <w:p>
            <w:r>
              <w:t>IT/BEE   LAB</w:t>
            </w:r>
          </w:p>
        </w:tc>
        <w:tc>
          <w:tcPr>
            <w:tcW w:type="dxa" w:w="720"/>
          </w:tcPr>
          <w:p>
            <w:r>
              <w:t>LUNCH BREAK</w:t>
            </w:r>
          </w:p>
        </w:tc>
        <w:tc>
          <w:tcPr>
            <w:tcW w:type="dxa" w:w="720"/>
          </w:tcPr>
          <w:p>
            <w:r>
              <w:t>AEP</w:t>
            </w:r>
          </w:p>
        </w:tc>
        <w:tc>
          <w:tcPr>
            <w:tcW w:type="dxa" w:w="720"/>
          </w:tcPr>
          <w:p>
            <w:r>
              <w:t>DS</w:t>
            </w:r>
          </w:p>
        </w:tc>
        <w:tc>
          <w:tcPr>
            <w:tcW w:type="dxa" w:w="720"/>
          </w:tcPr>
          <w:p>
            <w:r>
              <w:t>DS</w:t>
            </w:r>
          </w:p>
        </w:tc>
      </w:tr>
      <w:tr>
        <w:tc>
          <w:tcPr>
            <w:tcW w:type="dxa" w:w="720"/>
          </w:tcPr>
          <w:p>
            <w:r>
              <w:t>WED</w:t>
            </w:r>
          </w:p>
        </w:tc>
        <w:tc>
          <w:tcPr>
            <w:tcW w:type="dxa" w:w="720"/>
          </w:tcPr>
          <w:p>
            <w:r>
              <w:t>AEP</w:t>
            </w:r>
          </w:p>
        </w:tc>
        <w:tc>
          <w:tcPr>
            <w:tcW w:type="dxa" w:w="720"/>
          </w:tcPr>
          <w:p>
            <w:r>
              <w:t>DRAWING</w:t>
            </w:r>
          </w:p>
        </w:tc>
        <w:tc>
          <w:tcPr>
            <w:tcW w:type="dxa" w:w="720"/>
          </w:tcPr>
          <w:p>
            <w:r>
              <w:t>DRAWING</w:t>
            </w:r>
          </w:p>
        </w:tc>
        <w:tc>
          <w:tcPr>
            <w:tcW w:type="dxa" w:w="720"/>
          </w:tcPr>
          <w:p>
            <w:r>
              <w:t>SHORT BRAEK</w:t>
            </w:r>
          </w:p>
        </w:tc>
        <w:tc>
          <w:tcPr>
            <w:tcW w:type="dxa" w:w="720"/>
          </w:tcPr>
          <w:p>
            <w:r>
              <w:t>DRAWING</w:t>
            </w:r>
          </w:p>
        </w:tc>
        <w:tc>
          <w:tcPr>
            <w:tcW w:type="dxa" w:w="720"/>
          </w:tcPr>
          <w:p>
            <w:r>
              <w:t>DRAWING</w:t>
            </w:r>
          </w:p>
        </w:tc>
        <w:tc>
          <w:tcPr>
            <w:tcW w:type="dxa" w:w="720"/>
          </w:tcPr>
          <w:p>
            <w:r>
              <w:t>DRAWING</w:t>
            </w:r>
          </w:p>
        </w:tc>
        <w:tc>
          <w:tcPr>
            <w:tcW w:type="dxa" w:w="720"/>
          </w:tcPr>
          <w:p>
            <w:r>
              <w:t>LUNCH BREAK</w:t>
            </w:r>
          </w:p>
        </w:tc>
        <w:tc>
          <w:tcPr>
            <w:tcW w:type="dxa" w:w="720"/>
          </w:tcPr>
          <w:p>
            <w:r>
              <w:t>DS/IT LAB</w:t>
            </w:r>
          </w:p>
        </w:tc>
        <w:tc>
          <w:tcPr>
            <w:tcW w:type="dxa" w:w="720"/>
          </w:tcPr>
          <w:p>
            <w:r>
              <w:t>DS/IT LAB</w:t>
            </w:r>
          </w:p>
        </w:tc>
        <w:tc>
          <w:tcPr>
            <w:tcW w:type="dxa" w:w="720"/>
          </w:tcPr>
          <w:p>
            <w:r>
              <w:t>DS/IT LAB</w:t>
            </w:r>
          </w:p>
        </w:tc>
      </w:tr>
      <w:tr>
        <w:tc>
          <w:tcPr>
            <w:tcW w:type="dxa" w:w="720"/>
          </w:tcPr>
          <w:p>
            <w:r>
              <w:t>THU</w:t>
            </w:r>
          </w:p>
        </w:tc>
        <w:tc>
          <w:tcPr>
            <w:tcW w:type="dxa" w:w="720"/>
          </w:tcPr>
          <w:p>
            <w:r>
              <w:t>DS</w:t>
            </w:r>
          </w:p>
        </w:tc>
        <w:tc>
          <w:tcPr>
            <w:tcW w:type="dxa" w:w="720"/>
          </w:tcPr>
          <w:p>
            <w:r>
              <w:t>ODEVC</w:t>
            </w:r>
          </w:p>
        </w:tc>
        <w:tc>
          <w:tcPr>
            <w:tcW w:type="dxa" w:w="720"/>
          </w:tcPr>
          <w:p>
            <w:r>
              <w:t>ODEVC</w:t>
            </w:r>
          </w:p>
        </w:tc>
        <w:tc>
          <w:tcPr>
            <w:tcW w:type="dxa" w:w="720"/>
          </w:tcPr>
          <w:p>
            <w:r>
              <w:t>SHORT BRAEK</w:t>
            </w:r>
          </w:p>
        </w:tc>
        <w:tc>
          <w:tcPr>
            <w:tcW w:type="dxa" w:w="720"/>
          </w:tcPr>
          <w:p>
            <w:r>
              <w:t>AEP</w:t>
            </w:r>
          </w:p>
        </w:tc>
        <w:tc>
          <w:tcPr>
            <w:tcW w:type="dxa" w:w="720"/>
          </w:tcPr>
          <w:p>
            <w:r>
              <w:t>BEE</w:t>
            </w:r>
          </w:p>
        </w:tc>
        <w:tc>
          <w:tcPr>
            <w:tcW w:type="dxa" w:w="720"/>
          </w:tcPr>
          <w:p>
            <w:r>
              <w:t>BEE</w:t>
            </w:r>
          </w:p>
        </w:tc>
        <w:tc>
          <w:tcPr>
            <w:tcW w:type="dxa" w:w="720"/>
          </w:tcPr>
          <w:p>
            <w:r>
              <w:t>LUNCH BREAK</w:t>
            </w:r>
          </w:p>
        </w:tc>
        <w:tc>
          <w:tcPr>
            <w:tcW w:type="dxa" w:w="720"/>
          </w:tcPr>
          <w:p>
            <w:r>
              <w:t>PYTHON/ AEP  LAB</w:t>
            </w:r>
          </w:p>
        </w:tc>
        <w:tc>
          <w:tcPr>
            <w:tcW w:type="dxa" w:w="720"/>
          </w:tcPr>
          <w:p>
            <w:r>
              <w:t>PYTHON/ AEP  LAB</w:t>
            </w:r>
          </w:p>
        </w:tc>
        <w:tc>
          <w:tcPr>
            <w:tcW w:type="dxa" w:w="720"/>
          </w:tcPr>
          <w:p>
            <w:r>
              <w:t>PYTHON/ AEP  LAB</w:t>
            </w:r>
          </w:p>
        </w:tc>
      </w:tr>
      <w:tr>
        <w:tc>
          <w:tcPr>
            <w:tcW w:type="dxa" w:w="720"/>
          </w:tcPr>
          <w:p>
            <w:r>
              <w:t>FRI</w:t>
            </w:r>
          </w:p>
        </w:tc>
        <w:tc>
          <w:tcPr>
            <w:tcW w:type="dxa" w:w="720"/>
          </w:tcPr>
          <w:p>
            <w:r>
              <w:t>DS</w:t>
            </w:r>
          </w:p>
        </w:tc>
        <w:tc>
          <w:tcPr>
            <w:tcW w:type="dxa" w:w="720"/>
          </w:tcPr>
          <w:p>
            <w:r>
              <w:t>DS</w:t>
            </w:r>
          </w:p>
        </w:tc>
        <w:tc>
          <w:tcPr>
            <w:tcW w:type="dxa" w:w="720"/>
          </w:tcPr>
          <w:p>
            <w:r>
              <w:t>BEE</w:t>
            </w:r>
          </w:p>
        </w:tc>
        <w:tc>
          <w:tcPr>
            <w:tcW w:type="dxa" w:w="720"/>
          </w:tcPr>
          <w:p>
            <w:r>
              <w:t>SHORT BRAEK</w:t>
            </w:r>
          </w:p>
        </w:tc>
        <w:tc>
          <w:tcPr>
            <w:tcW w:type="dxa" w:w="720"/>
          </w:tcPr>
          <w:p>
            <w:r>
              <w:t>DRAWING</w:t>
            </w:r>
          </w:p>
        </w:tc>
        <w:tc>
          <w:tcPr>
            <w:tcW w:type="dxa" w:w="720"/>
          </w:tcPr>
          <w:p>
            <w:r>
              <w:t>DRAWING</w:t>
            </w:r>
          </w:p>
        </w:tc>
        <w:tc>
          <w:tcPr>
            <w:tcW w:type="dxa" w:w="720"/>
          </w:tcPr>
          <w:p>
            <w:r>
              <w:t>DRAWING</w:t>
            </w:r>
          </w:p>
        </w:tc>
        <w:tc>
          <w:tcPr>
            <w:tcW w:type="dxa" w:w="720"/>
          </w:tcPr>
          <w:p>
            <w:r>
              <w:t>LUNCH BREAK</w:t>
            </w:r>
          </w:p>
        </w:tc>
        <w:tc>
          <w:tcPr>
            <w:tcW w:type="dxa" w:w="720"/>
          </w:tcPr>
          <w:p>
            <w:r>
              <w:t>BEE/DS   LAB</w:t>
            </w:r>
          </w:p>
        </w:tc>
        <w:tc>
          <w:tcPr>
            <w:tcW w:type="dxa" w:w="720"/>
          </w:tcPr>
          <w:p>
            <w:r>
              <w:t>BEE/DS   LAB</w:t>
            </w:r>
          </w:p>
        </w:tc>
        <w:tc>
          <w:tcPr>
            <w:tcW w:type="dxa" w:w="720"/>
          </w:tcPr>
          <w:p>
            <w:r>
              <w:t>BEE/DS   LAB</w:t>
            </w:r>
          </w:p>
        </w:tc>
      </w:tr>
      <w:tr>
        <w:tc>
          <w:tcPr>
            <w:tcW w:type="dxa" w:w="720"/>
          </w:tcPr>
          <w:p>
            <w:r>
              <w:t>SAT</w:t>
            </w:r>
          </w:p>
        </w:tc>
        <w:tc>
          <w:tcPr>
            <w:tcW w:type="dxa" w:w="720"/>
          </w:tcPr>
          <w:p>
            <w:r>
              <w:t>BEE</w:t>
            </w:r>
          </w:p>
        </w:tc>
        <w:tc>
          <w:tcPr>
            <w:tcW w:type="dxa" w:w="720"/>
          </w:tcPr>
          <w:p>
            <w:r>
              <w:t>BEE</w:t>
            </w:r>
          </w:p>
        </w:tc>
        <w:tc>
          <w:tcPr>
            <w:tcW w:type="dxa" w:w="720"/>
          </w:tcPr>
          <w:p>
            <w:r>
              <w:t>LIB</w:t>
            </w:r>
          </w:p>
        </w:tc>
        <w:tc>
          <w:tcPr>
            <w:tcW w:type="dxa" w:w="720"/>
          </w:tcPr>
          <w:p>
            <w:r>
              <w:t>SHORT BRAEK</w:t>
            </w:r>
          </w:p>
        </w:tc>
        <w:tc>
          <w:tcPr>
            <w:tcW w:type="dxa" w:w="720"/>
          </w:tcPr>
          <w:p>
            <w:r>
              <w:t>ODEVC</w:t>
            </w:r>
          </w:p>
        </w:tc>
        <w:tc>
          <w:tcPr>
            <w:tcW w:type="dxa" w:w="720"/>
          </w:tcPr>
          <w:p>
            <w:r>
              <w:t>ODEVC</w:t>
            </w:r>
          </w:p>
        </w:tc>
        <w:tc>
          <w:tcPr>
            <w:tcW w:type="dxa" w:w="720"/>
          </w:tcPr>
          <w:p>
            <w:r>
              <w:t>AEP</w:t>
            </w:r>
          </w:p>
        </w:tc>
        <w:tc>
          <w:tcPr>
            <w:tcW w:type="dxa" w:w="720"/>
          </w:tcPr>
          <w:p>
            <w:r>
              <w:t>LUNCH BREAK</w:t>
            </w:r>
          </w:p>
        </w:tc>
        <w:tc>
          <w:tcPr>
            <w:tcW w:type="dxa" w:w="720"/>
          </w:tcPr>
          <w:p>
            <w:r>
              <w:t>DS</w:t>
            </w:r>
          </w:p>
        </w:tc>
        <w:tc>
          <w:tcPr>
            <w:tcW w:type="dxa" w:w="720"/>
          </w:tcPr>
          <w:p>
            <w:r>
              <w:t>DS</w:t>
            </w:r>
          </w:p>
        </w:tc>
        <w:tc>
          <w:tcPr>
            <w:tcW w:type="dxa" w:w="720"/>
          </w:tcPr>
          <w:p>
            <w:r>
              <w:t>ODEVC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Sub Code</w:t>
            </w:r>
          </w:p>
        </w:tc>
        <w:tc>
          <w:tcPr>
            <w:tcW w:type="dxa" w:w="1440"/>
          </w:tcPr>
          <w:p>
            <w:r>
              <w:t>Subject  Name</w:t>
            </w:r>
          </w:p>
        </w:tc>
        <w:tc>
          <w:tcPr>
            <w:tcW w:type="dxa" w:w="1440"/>
          </w:tcPr>
          <w:p>
            <w:r>
              <w:t>Name of the Faculty</w:t>
            </w:r>
          </w:p>
        </w:tc>
        <w:tc>
          <w:tcPr>
            <w:tcW w:type="dxa" w:w="1440"/>
          </w:tcPr>
          <w:p>
            <w:r>
              <w:t>Sub Code</w:t>
            </w:r>
          </w:p>
        </w:tc>
        <w:tc>
          <w:tcPr>
            <w:tcW w:type="dxa" w:w="1440"/>
          </w:tcPr>
          <w:p>
            <w:r>
              <w:t>Subject  Name</w:t>
            </w:r>
          </w:p>
        </w:tc>
        <w:tc>
          <w:tcPr>
            <w:tcW w:type="dxa" w:w="1440"/>
          </w:tcPr>
          <w:p>
            <w:r>
              <w:t>Name of the Faculty</w:t>
            </w:r>
          </w:p>
        </w:tc>
      </w:tr>
      <w:tr>
        <w:tc>
          <w:tcPr>
            <w:tcW w:type="dxa" w:w="1440"/>
          </w:tcPr>
          <w:p>
            <w:r>
              <w:t xml:space="preserve">         MA201BS </w:t>
            </w:r>
          </w:p>
        </w:tc>
        <w:tc>
          <w:tcPr>
            <w:tcW w:type="dxa" w:w="1440"/>
          </w:tcPr>
          <w:p>
            <w:r>
              <w:t>Ordinary Differential Equations and Vector Calculus</w:t>
            </w:r>
          </w:p>
        </w:tc>
        <w:tc>
          <w:tcPr>
            <w:tcW w:type="dxa" w:w="1440"/>
          </w:tcPr>
          <w:p>
            <w:r>
              <w:t>A.SIDESHWAR</w:t>
            </w:r>
          </w:p>
        </w:tc>
        <w:tc>
          <w:tcPr>
            <w:tcW w:type="dxa" w:w="1440"/>
          </w:tcPr>
          <w:p>
            <w:r>
              <w:t>PH206BS</w:t>
            </w:r>
          </w:p>
        </w:tc>
        <w:tc>
          <w:tcPr>
            <w:tcW w:type="dxa" w:w="1440"/>
          </w:tcPr>
          <w:p>
            <w:r>
              <w:t>Advanced Engineering Physics Lab</w:t>
            </w:r>
          </w:p>
        </w:tc>
        <w:tc>
          <w:tcPr>
            <w:tcW w:type="dxa" w:w="1440"/>
          </w:tcPr>
          <w:p>
            <w:r>
              <w:t>D.PRASHANTH</w:t>
              <w:br/>
              <w:t>KUMAR</w:t>
            </w:r>
          </w:p>
        </w:tc>
      </w:tr>
      <w:tr>
        <w:tc>
          <w:tcPr>
            <w:tcW w:type="dxa" w:w="1440"/>
          </w:tcPr>
          <w:p>
            <w:r>
              <w:t xml:space="preserve">PH202BS </w:t>
            </w:r>
          </w:p>
        </w:tc>
        <w:tc>
          <w:tcPr>
            <w:tcW w:type="dxa" w:w="1440"/>
          </w:tcPr>
          <w:p>
            <w:r>
              <w:t>Advanced Engineering Physics</w:t>
            </w:r>
          </w:p>
        </w:tc>
        <w:tc>
          <w:tcPr>
            <w:tcW w:type="dxa" w:w="1440"/>
          </w:tcPr>
          <w:p>
            <w:r>
              <w:t>D.PRASHANTH</w:t>
              <w:br/>
              <w:t>KUMAR</w:t>
            </w:r>
          </w:p>
        </w:tc>
        <w:tc>
          <w:tcPr>
            <w:tcW w:type="dxa" w:w="1440"/>
          </w:tcPr>
          <w:p>
            <w:r>
              <w:t>CS207ES</w:t>
            </w:r>
          </w:p>
        </w:tc>
        <w:tc>
          <w:tcPr>
            <w:tcW w:type="dxa" w:w="1440"/>
          </w:tcPr>
          <w:p>
            <w:r>
              <w:t>Data Structures  Lab</w:t>
            </w:r>
          </w:p>
        </w:tc>
        <w:tc>
          <w:tcPr>
            <w:tcW w:type="dxa" w:w="1440"/>
          </w:tcPr>
          <w:p>
            <w:r>
              <w:t>RAJASHEKAR</w:t>
            </w:r>
          </w:p>
        </w:tc>
      </w:tr>
      <w:tr>
        <w:tc>
          <w:tcPr>
            <w:tcW w:type="dxa" w:w="1440"/>
          </w:tcPr>
          <w:p>
            <w:r>
              <w:t xml:space="preserve">ME203ES </w:t>
            </w:r>
          </w:p>
        </w:tc>
        <w:tc>
          <w:tcPr>
            <w:tcW w:type="dxa" w:w="1440"/>
          </w:tcPr>
          <w:p>
            <w:r>
              <w:t xml:space="preserve">Computer Aided Engineering Graphics </w:t>
            </w:r>
          </w:p>
        </w:tc>
        <w:tc>
          <w:tcPr>
            <w:tcW w:type="dxa" w:w="1440"/>
          </w:tcPr>
          <w:p>
            <w:r>
              <w:t>PRAVEEN</w:t>
            </w:r>
          </w:p>
        </w:tc>
        <w:tc>
          <w:tcPr>
            <w:tcW w:type="dxa" w:w="1440"/>
          </w:tcPr>
          <w:p>
            <w:r>
              <w:t>CS208ES</w:t>
            </w:r>
          </w:p>
        </w:tc>
        <w:tc>
          <w:tcPr>
            <w:tcW w:type="dxa" w:w="1440"/>
          </w:tcPr>
          <w:p>
            <w:r>
              <w:t>Python Programming Lab</w:t>
            </w:r>
          </w:p>
        </w:tc>
        <w:tc>
          <w:tcPr>
            <w:tcW w:type="dxa" w:w="1440"/>
          </w:tcPr>
          <w:p>
            <w:r>
              <w:t>K.JYOTHI</w:t>
            </w:r>
          </w:p>
        </w:tc>
      </w:tr>
      <w:tr>
        <w:tc>
          <w:tcPr>
            <w:tcW w:type="dxa" w:w="1440"/>
          </w:tcPr>
          <w:p>
            <w:r>
              <w:t xml:space="preserve">EE204ES </w:t>
            </w:r>
          </w:p>
        </w:tc>
        <w:tc>
          <w:tcPr>
            <w:tcW w:type="dxa" w:w="1440"/>
          </w:tcPr>
          <w:p>
            <w:r>
              <w:t>Basic Electrical Engineering</w:t>
            </w:r>
          </w:p>
        </w:tc>
        <w:tc>
          <w:tcPr>
            <w:tcW w:type="dxa" w:w="1440"/>
          </w:tcPr>
          <w:p>
            <w:r>
              <w:t>D.MALLASHAM</w:t>
            </w:r>
          </w:p>
        </w:tc>
        <w:tc>
          <w:tcPr>
            <w:tcW w:type="dxa" w:w="1440"/>
          </w:tcPr>
          <w:p>
            <w:r>
              <w:t>EE209ES</w:t>
            </w:r>
          </w:p>
        </w:tc>
        <w:tc>
          <w:tcPr>
            <w:tcW w:type="dxa" w:w="1440"/>
          </w:tcPr>
          <w:p>
            <w:r>
              <w:t>Basic Electrical Engineering Lab</w:t>
            </w:r>
          </w:p>
        </w:tc>
        <w:tc>
          <w:tcPr>
            <w:tcW w:type="dxa" w:w="1440"/>
          </w:tcPr>
          <w:p>
            <w:r>
              <w:t>D.MALLASHAM</w:t>
            </w:r>
          </w:p>
        </w:tc>
      </w:tr>
      <w:tr>
        <w:tc>
          <w:tcPr>
            <w:tcW w:type="dxa" w:w="1440"/>
          </w:tcPr>
          <w:p>
            <w:r>
              <w:t xml:space="preserve">CS205ES </w:t>
            </w:r>
          </w:p>
        </w:tc>
        <w:tc>
          <w:tcPr>
            <w:tcW w:type="dxa" w:w="1440"/>
          </w:tcPr>
          <w:p>
            <w:r>
              <w:t>Data Structures</w:t>
            </w:r>
          </w:p>
        </w:tc>
        <w:tc>
          <w:tcPr>
            <w:tcW w:type="dxa" w:w="1440"/>
          </w:tcPr>
          <w:p>
            <w:r>
              <w:t>RAJASHEKAR</w:t>
            </w:r>
          </w:p>
        </w:tc>
        <w:tc>
          <w:tcPr>
            <w:tcW w:type="dxa" w:w="1440"/>
          </w:tcPr>
          <w:p>
            <w:r>
              <w:t>CS210ES</w:t>
            </w:r>
          </w:p>
        </w:tc>
        <w:tc>
          <w:tcPr>
            <w:tcW w:type="dxa" w:w="1440"/>
          </w:tcPr>
          <w:p>
            <w:r>
              <w:t>IT Workshop</w:t>
            </w:r>
          </w:p>
        </w:tc>
        <w:tc>
          <w:tcPr>
            <w:tcW w:type="dxa" w:w="1440"/>
          </w:tcPr>
          <w:p>
            <w:r>
              <w:t>MANOJ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